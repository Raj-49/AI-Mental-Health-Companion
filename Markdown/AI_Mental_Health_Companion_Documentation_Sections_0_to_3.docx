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AE4" w:rsidRDefault="00000000" w:rsidP="00B66A68">
      <w:pPr>
        <w:pStyle w:val="Title"/>
        <w:jc w:val="both"/>
      </w:pPr>
      <w:r>
        <w:t>AI Mental Health Companion - Project Documentation (Sections 0 to 3)</w:t>
      </w:r>
    </w:p>
    <w:p w:rsidR="00FA2F3D" w:rsidRDefault="00FA2F3D" w:rsidP="00B66A6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FA2F3D">
        <w:rPr>
          <w:bCs w:val="0"/>
          <w:color w:val="17365D" w:themeColor="text2" w:themeShade="BF"/>
          <w:spacing w:val="5"/>
          <w:kern w:val="28"/>
          <w:sz w:val="36"/>
          <w:szCs w:val="52"/>
        </w:rPr>
        <w:t>Project Overview</w:t>
      </w:r>
    </w:p>
    <w:p w:rsidR="00FA2F3D" w:rsidRPr="00FA2F3D" w:rsidRDefault="00FA2F3D" w:rsidP="00B66A68">
      <w:pPr>
        <w:jc w:val="both"/>
      </w:pPr>
    </w:p>
    <w:p w:rsidR="00040AE4" w:rsidRPr="008B703A" w:rsidRDefault="00FA2F3D" w:rsidP="000B3843">
      <w:pPr>
        <w:jc w:val="both"/>
      </w:pPr>
      <w:r w:rsidRPr="00FA2F3D">
        <w:t>AI Mental Health Companion is a web application designed to provide mental health support, journaling, mood tracking, AI chat therapy, and personalized insights. The system integrates AI-driven recommendations with a user-friendly interface and ensures data security and privacy.</w:t>
      </w:r>
    </w:p>
    <w:p w:rsidR="008B703A" w:rsidRPr="008B703A" w:rsidRDefault="008B703A" w:rsidP="008B703A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8B703A">
        <w:rPr>
          <w:bCs w:val="0"/>
          <w:color w:val="17365D" w:themeColor="text2" w:themeShade="BF"/>
          <w:spacing w:val="5"/>
          <w:kern w:val="28"/>
          <w:sz w:val="36"/>
          <w:szCs w:val="52"/>
        </w:rPr>
        <w:t>AI Mental Health Companion – System Workflow</w:t>
      </w:r>
    </w:p>
    <w:p w:rsidR="008B703A" w:rsidRPr="008B703A" w:rsidRDefault="008B703A" w:rsidP="008B703A"/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1. User Authentication &amp; Onboarding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1.1 Sign Up / Registration</w:t>
      </w:r>
    </w:p>
    <w:p w:rsidR="00040AE4" w:rsidRDefault="00040AE4" w:rsidP="008B703A">
      <w:pPr>
        <w:spacing w:after="120"/>
        <w:jc w:val="both"/>
      </w:pPr>
      <w:r w:rsidRPr="00040AE4">
        <w:t>Users can register using:</w:t>
      </w:r>
    </w:p>
    <w:p w:rsidR="00040AE4" w:rsidRDefault="00040AE4" w:rsidP="008B703A">
      <w:pPr>
        <w:spacing w:after="120"/>
        <w:ind w:left="360"/>
        <w:jc w:val="both"/>
      </w:pPr>
      <w:r w:rsidRPr="00040AE4">
        <w:t>• Email &amp; Password (traditional sign</w:t>
      </w:r>
      <w:r w:rsidR="00A2070F">
        <w:t>-</w:t>
      </w:r>
      <w:r w:rsidRPr="00040AE4">
        <w:t>up)</w:t>
      </w:r>
    </w:p>
    <w:p w:rsidR="00040AE4" w:rsidRDefault="00040AE4" w:rsidP="008B703A">
      <w:pPr>
        <w:spacing w:after="120"/>
        <w:ind w:left="360"/>
        <w:jc w:val="both"/>
      </w:pPr>
      <w:r w:rsidRPr="00040AE4">
        <w:t>• Google OAuth (via Google Sign</w:t>
      </w:r>
      <w:r w:rsidR="00A2070F">
        <w:t>-</w:t>
      </w:r>
      <w:r w:rsidRPr="00040AE4">
        <w:t>In)</w:t>
      </w:r>
    </w:p>
    <w:p w:rsidR="00040AE4" w:rsidRDefault="00040AE4" w:rsidP="008B703A">
      <w:pPr>
        <w:spacing w:after="120"/>
        <w:jc w:val="both"/>
      </w:pPr>
      <w:r w:rsidRPr="00040AE4">
        <w:t>A new User record is created with fields: fullName, email, and profileImageUrl.</w:t>
      </w:r>
    </w:p>
    <w:p w:rsidR="00040AE4" w:rsidRDefault="00040AE4" w:rsidP="008B703A">
      <w:pPr>
        <w:spacing w:after="120"/>
        <w:jc w:val="both"/>
      </w:pPr>
      <w:r w:rsidRPr="00040AE4">
        <w:t>A welcome email is sent via Nodemailer (Gmail SMTP).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1.2 Login</w:t>
      </w:r>
    </w:p>
    <w:p w:rsidR="00040AE4" w:rsidRDefault="00040AE4" w:rsidP="008B703A">
      <w:pPr>
        <w:spacing w:after="120"/>
        <w:jc w:val="both"/>
      </w:pPr>
      <w:r w:rsidRPr="00040AE4">
        <w:t>Login methods:</w:t>
      </w:r>
    </w:p>
    <w:p w:rsidR="00040AE4" w:rsidRDefault="00040AE4" w:rsidP="008B703A">
      <w:pPr>
        <w:spacing w:after="120"/>
        <w:jc w:val="both"/>
      </w:pPr>
      <w:r w:rsidRPr="00040AE4">
        <w:t>• Email &amp; Password (bcrypt verification)</w:t>
      </w:r>
    </w:p>
    <w:p w:rsidR="00040AE4" w:rsidRDefault="00040AE4" w:rsidP="008B703A">
      <w:pPr>
        <w:spacing w:after="120"/>
        <w:jc w:val="both"/>
      </w:pPr>
      <w:r w:rsidRPr="00040AE4">
        <w:t>• Google OAuth token verification</w:t>
      </w:r>
    </w:p>
    <w:p w:rsidR="00040AE4" w:rsidRDefault="00040AE4" w:rsidP="008B703A">
      <w:pPr>
        <w:spacing w:after="120"/>
        <w:jc w:val="both"/>
      </w:pPr>
      <w:r w:rsidRPr="00040AE4">
        <w:t>After login:</w:t>
      </w:r>
    </w:p>
    <w:p w:rsidR="00040AE4" w:rsidRDefault="00040AE4" w:rsidP="008B703A">
      <w:pPr>
        <w:spacing w:after="120"/>
        <w:jc w:val="both"/>
      </w:pPr>
      <w:r w:rsidRPr="00040AE4">
        <w:t>• JWT access &amp; refresh tokens created</w:t>
      </w:r>
    </w:p>
    <w:p w:rsidR="00040AE4" w:rsidRDefault="00040AE4" w:rsidP="008B703A">
      <w:pPr>
        <w:spacing w:after="120"/>
        <w:jc w:val="both"/>
      </w:pPr>
      <w:r w:rsidRPr="00040AE4">
        <w:t>• Preferences loaded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1.3 Password Reset (Forgot Password Flow)</w:t>
      </w:r>
    </w:p>
    <w:p w:rsidR="00040AE4" w:rsidRDefault="00040AE4" w:rsidP="008B703A">
      <w:pPr>
        <w:spacing w:after="120"/>
        <w:jc w:val="both"/>
      </w:pPr>
      <w:r w:rsidRPr="00040AE4">
        <w:t>Reset token created, emailed, and verified upon password update.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1.4 Session &amp; Token Refresh</w:t>
      </w:r>
    </w:p>
    <w:p w:rsidR="00040AE4" w:rsidRDefault="00040AE4" w:rsidP="00B66A68">
      <w:pPr>
        <w:spacing w:after="120"/>
        <w:jc w:val="both"/>
      </w:pPr>
      <w:r w:rsidRPr="00040AE4">
        <w:t>Refresh tokens update access tokens; logout clears tokens.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2. User Dashboard &amp; Personalization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2.1 Dashboard Overview</w:t>
      </w:r>
    </w:p>
    <w:p w:rsidR="00040AE4" w:rsidRDefault="00040AE4" w:rsidP="008B703A">
      <w:pPr>
        <w:spacing w:after="120"/>
        <w:jc w:val="both"/>
      </w:pPr>
      <w:r w:rsidRPr="00040AE4">
        <w:t>Dashboard includes:</w:t>
      </w:r>
    </w:p>
    <w:p w:rsidR="00040AE4" w:rsidRDefault="00040AE4" w:rsidP="008B703A">
      <w:pPr>
        <w:spacing w:after="120"/>
        <w:jc w:val="both"/>
      </w:pPr>
      <w:r w:rsidRPr="00040AE4">
        <w:t>• Profile details</w:t>
      </w:r>
    </w:p>
    <w:p w:rsidR="00040AE4" w:rsidRDefault="00040AE4" w:rsidP="008B703A">
      <w:pPr>
        <w:spacing w:after="120"/>
        <w:jc w:val="both"/>
      </w:pPr>
      <w:r w:rsidRPr="00040AE4">
        <w:t>• Mood overview &amp; analytics</w:t>
      </w:r>
    </w:p>
    <w:p w:rsidR="00040AE4" w:rsidRDefault="00040AE4" w:rsidP="008B703A">
      <w:pPr>
        <w:spacing w:after="120"/>
        <w:jc w:val="both"/>
      </w:pPr>
      <w:r w:rsidRPr="00040AE4">
        <w:t>• Journaling summary</w:t>
      </w:r>
    </w:p>
    <w:p w:rsidR="00040AE4" w:rsidRDefault="00040AE4" w:rsidP="008B703A">
      <w:pPr>
        <w:spacing w:after="120"/>
        <w:jc w:val="both"/>
      </w:pPr>
      <w:r w:rsidRPr="00040AE4">
        <w:t>• AI chat history</w:t>
      </w:r>
    </w:p>
    <w:p w:rsidR="00040AE4" w:rsidRDefault="00040AE4" w:rsidP="008B703A">
      <w:pPr>
        <w:spacing w:after="120"/>
        <w:jc w:val="both"/>
      </w:pPr>
      <w:r w:rsidRPr="00040AE4">
        <w:t>• Therapy goals</w:t>
      </w:r>
    </w:p>
    <w:p w:rsidR="00040AE4" w:rsidRDefault="00040AE4" w:rsidP="008B703A">
      <w:pPr>
        <w:spacing w:after="120"/>
        <w:jc w:val="both"/>
      </w:pPr>
      <w:r w:rsidRPr="00040AE4">
        <w:t>• Recommendations feed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2.2 User Preferences</w:t>
      </w:r>
    </w:p>
    <w:p w:rsidR="00040AE4" w:rsidRDefault="00040AE4" w:rsidP="00B66A68">
      <w:pPr>
        <w:spacing w:after="120"/>
        <w:jc w:val="both"/>
      </w:pPr>
      <w:r w:rsidRPr="00040AE4">
        <w:t>Preferences stored in UserPreference:</w:t>
      </w:r>
    </w:p>
    <w:p w:rsidR="00040AE4" w:rsidRDefault="00040AE4" w:rsidP="00B66A68">
      <w:pPr>
        <w:spacing w:after="120"/>
        <w:jc w:val="both"/>
      </w:pPr>
      <w:r w:rsidRPr="00040AE4">
        <w:t>• Theme (Light/Dark)</w:t>
      </w:r>
    </w:p>
    <w:p w:rsidR="00040AE4" w:rsidRDefault="00040AE4" w:rsidP="00B66A68">
      <w:pPr>
        <w:spacing w:after="120"/>
        <w:jc w:val="both"/>
      </w:pPr>
      <w:r w:rsidRPr="00040AE4">
        <w:t>• AI Tone (Empathetic/Neutral/Motivational)</w:t>
      </w:r>
    </w:p>
    <w:p w:rsidR="00040AE4" w:rsidRDefault="00040AE4" w:rsidP="00B66A68">
      <w:pPr>
        <w:spacing w:after="120"/>
        <w:jc w:val="both"/>
      </w:pPr>
      <w:r w:rsidRPr="00040AE4">
        <w:t>• Daily reminder toggle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3. AI Chat System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3.1 New Chat Session</w:t>
      </w:r>
    </w:p>
    <w:p w:rsidR="00040AE4" w:rsidRDefault="00040AE4" w:rsidP="008B703A">
      <w:pPr>
        <w:spacing w:after="120"/>
        <w:jc w:val="both"/>
      </w:pPr>
      <w:r w:rsidRPr="00040AE4">
        <w:t>AiSession created with startedAt and userId.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3.2 Message Exchange</w:t>
      </w:r>
    </w:p>
    <w:p w:rsidR="00040AE4" w:rsidRDefault="00040AE4" w:rsidP="008B703A">
      <w:pPr>
        <w:spacing w:after="120"/>
        <w:jc w:val="both"/>
      </w:pPr>
      <w:r w:rsidRPr="00B66A68">
        <w:t>Messages stored in AiMessage with sessionId, sender, message, timestamp.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3.3 AI Behavior</w:t>
      </w:r>
    </w:p>
    <w:p w:rsidR="00040AE4" w:rsidRDefault="00040AE4" w:rsidP="008B703A">
      <w:pPr>
        <w:spacing w:after="120"/>
        <w:jc w:val="both"/>
      </w:pPr>
      <w:r w:rsidRPr="00B66A68">
        <w:t>AI tone adapts to user preference.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3.4 Session End</w:t>
      </w:r>
    </w:p>
    <w:p w:rsidR="00040AE4" w:rsidRDefault="00040AE4" w:rsidP="00B66A68">
      <w:pPr>
        <w:spacing w:after="120"/>
        <w:jc w:val="both"/>
      </w:pPr>
      <w:r w:rsidRPr="00B66A68">
        <w:t>Session ends with endedAt; AI summary stored in Insight.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4. Journaling System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4.1 Add Journal Entry</w:t>
      </w:r>
    </w:p>
    <w:p w:rsidR="00040AE4" w:rsidRDefault="00040AE4" w:rsidP="008B703A">
      <w:pPr>
        <w:spacing w:after="120"/>
        <w:jc w:val="both"/>
      </w:pPr>
      <w:r w:rsidRPr="00B66A68">
        <w:t>User adds title, content, mood; stored in Journal table.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4.2 Journal Insights</w:t>
      </w:r>
    </w:p>
    <w:p w:rsidR="00040AE4" w:rsidRDefault="00040AE4" w:rsidP="00B66A68">
      <w:pPr>
        <w:spacing w:after="120"/>
        <w:jc w:val="both"/>
      </w:pPr>
      <w:r w:rsidRPr="00B66A68">
        <w:t>System analyzes journals for patterns and updates Insight.journalingPattern.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5. Mood Logging System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5.1 Logging Moods</w:t>
      </w:r>
    </w:p>
    <w:p w:rsidR="00040AE4" w:rsidRDefault="00040AE4" w:rsidP="008B703A">
      <w:pPr>
        <w:spacing w:after="120"/>
        <w:jc w:val="both"/>
      </w:pPr>
      <w:r w:rsidRPr="00B66A68">
        <w:t>User logs mood, energyLevel, stressLevel, note.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5.2 Mood Visualization</w:t>
      </w:r>
    </w:p>
    <w:p w:rsidR="00040AE4" w:rsidRDefault="00040AE4" w:rsidP="00B66A68">
      <w:pPr>
        <w:spacing w:after="120"/>
        <w:jc w:val="both"/>
      </w:pPr>
      <w:r w:rsidRPr="00B66A68">
        <w:t>Dashboard displays mood trends; insights stored in Insight.moodSummary.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6. Therapy Plan System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6.1 Plan Creation</w:t>
      </w:r>
    </w:p>
    <w:p w:rsidR="00040AE4" w:rsidRDefault="00040AE4" w:rsidP="008B703A">
      <w:pPr>
        <w:spacing w:after="120"/>
        <w:jc w:val="both"/>
      </w:pPr>
      <w:r w:rsidRPr="00B66A68">
        <w:t>AI or user defines goals stored in TherapyPlan.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6.2 Plan Progress</w:t>
      </w:r>
    </w:p>
    <w:p w:rsidR="00040AE4" w:rsidRDefault="00040AE4" w:rsidP="00B66A68">
      <w:pPr>
        <w:spacing w:after="120"/>
        <w:jc w:val="both"/>
      </w:pPr>
      <w:r w:rsidRPr="00B66A68">
        <w:t>Progress marked manually or via AI suggestions.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7. AI Recommendations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7.1 Recommendation Generation</w:t>
      </w:r>
    </w:p>
    <w:p w:rsidR="00040AE4" w:rsidRDefault="00040AE4" w:rsidP="008B703A">
      <w:pPr>
        <w:spacing w:after="120"/>
        <w:jc w:val="both"/>
      </w:pPr>
      <w:r w:rsidRPr="00B66A68">
        <w:t>AI generates recommendations stored in Recommendation model.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7.2 Display &amp; Update</w:t>
      </w:r>
    </w:p>
    <w:p w:rsidR="00040AE4" w:rsidRDefault="00040AE4" w:rsidP="00B66A68">
      <w:pPr>
        <w:spacing w:after="120"/>
        <w:jc w:val="both"/>
      </w:pPr>
      <w:r w:rsidRPr="00B66A68">
        <w:t>Recommendations appear in dashboard; user marks helpful/done.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8. Insights &amp; Summaries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8.1 Insight Generation</w:t>
      </w:r>
    </w:p>
    <w:p w:rsidR="00040AE4" w:rsidRDefault="00040AE4" w:rsidP="008B703A">
      <w:pPr>
        <w:spacing w:after="120"/>
        <w:jc w:val="both"/>
      </w:pPr>
      <w:r w:rsidRPr="00B66A68">
        <w:t>System compiles patterns from journals, moods, and AI sessions.</w:t>
      </w:r>
    </w:p>
    <w:p w:rsidR="00040AE4" w:rsidRDefault="00040AE4" w:rsidP="008B703A">
      <w:pPr>
        <w:pStyle w:val="Heading3"/>
        <w:jc w:val="both"/>
      </w:pPr>
      <w:r>
        <w:rPr>
          <w:sz w:val="28"/>
        </w:rPr>
        <w:t>8.2 Insight Display</w:t>
      </w:r>
    </w:p>
    <w:p w:rsidR="00040AE4" w:rsidRDefault="00040AE4" w:rsidP="00B66A68">
      <w:pPr>
        <w:spacing w:after="120"/>
        <w:jc w:val="both"/>
      </w:pPr>
      <w:r w:rsidRPr="00B66A68">
        <w:t>Dashboard shows summaries and progress trends.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9. Notifications &amp; Reminders</w:t>
      </w:r>
    </w:p>
    <w:p w:rsidR="00040AE4" w:rsidRDefault="00040AE4" w:rsidP="00B66A68">
      <w:pPr>
        <w:spacing w:after="120"/>
        <w:jc w:val="both"/>
      </w:pPr>
      <w:r w:rsidRPr="00B66A68">
        <w:t>Daily reminders sent if enabled. Email or in app notifications used.</w:t>
      </w:r>
    </w:p>
    <w:p w:rsidR="00040AE4" w:rsidRPr="00A7136C" w:rsidRDefault="00040AE4" w:rsidP="008B703A">
      <w:pPr>
        <w:pStyle w:val="Heading2"/>
        <w:jc w:val="both"/>
        <w:rPr>
          <w:color w:val="365F91" w:themeColor="accent1" w:themeShade="BF"/>
          <w:sz w:val="32"/>
        </w:rPr>
      </w:pPr>
      <w:r w:rsidRPr="00A7136C">
        <w:rPr>
          <w:color w:val="365F91" w:themeColor="accent1" w:themeShade="BF"/>
          <w:sz w:val="32"/>
        </w:rPr>
        <w:t>10. System &amp; Data Flow (Overview)</w:t>
      </w:r>
    </w:p>
    <w:p w:rsidR="00040AE4" w:rsidRPr="00606BE7" w:rsidRDefault="00040AE4" w:rsidP="00B66A68">
      <w:pPr>
        <w:jc w:val="both"/>
      </w:pPr>
    </w:p>
    <w:p w:rsidR="00040AE4" w:rsidRDefault="00040AE4" w:rsidP="008B703A">
      <w:pPr>
        <w:pStyle w:val="Heading2"/>
        <w:jc w:val="both"/>
      </w:pPr>
      <w:r w:rsidRPr="00606BE7">
        <w:t xml:space="preserve">10.1 Data Flow Summary </w:t>
      </w:r>
    </w:p>
    <w:p w:rsidR="00040AE4" w:rsidRPr="00606BE7" w:rsidRDefault="00040AE4" w:rsidP="00B66A68">
      <w:pPr>
        <w:jc w:val="both"/>
      </w:pPr>
    </w:p>
    <w:p w:rsidR="00040AE4" w:rsidRPr="00B66A68" w:rsidRDefault="00040AE4" w:rsidP="00A2070F">
      <w:pPr>
        <w:pStyle w:val="ListParagraph"/>
        <w:numPr>
          <w:ilvl w:val="0"/>
          <w:numId w:val="19"/>
        </w:numPr>
        <w:spacing w:after="120"/>
        <w:jc w:val="both"/>
      </w:pPr>
      <w:r w:rsidRPr="00B66A68">
        <w:t xml:space="preserve">Frontend (React) → Axios → Backend (Express) → Prisma ORM → PostgreSQL DB   </w:t>
      </w:r>
    </w:p>
    <w:p w:rsidR="00040AE4" w:rsidRPr="00B66A68" w:rsidRDefault="00040AE4" w:rsidP="00A2070F">
      <w:pPr>
        <w:pStyle w:val="ListParagraph"/>
        <w:numPr>
          <w:ilvl w:val="0"/>
          <w:numId w:val="19"/>
        </w:numPr>
        <w:spacing w:after="120"/>
        <w:jc w:val="both"/>
      </w:pPr>
      <w:r w:rsidRPr="00B66A68">
        <w:t xml:space="preserve">Cloudinary   → stores user images   </w:t>
      </w:r>
    </w:p>
    <w:p w:rsidR="00040AE4" w:rsidRPr="00B66A68" w:rsidRDefault="00040AE4" w:rsidP="00A2070F">
      <w:pPr>
        <w:pStyle w:val="ListParagraph"/>
        <w:numPr>
          <w:ilvl w:val="0"/>
          <w:numId w:val="19"/>
        </w:numPr>
        <w:spacing w:after="120"/>
        <w:jc w:val="both"/>
      </w:pPr>
      <w:r w:rsidRPr="00B66A68">
        <w:t xml:space="preserve">Nodemailer   → handles emails    </w:t>
      </w:r>
    </w:p>
    <w:p w:rsidR="00040AE4" w:rsidRPr="00B66A68" w:rsidRDefault="00040AE4" w:rsidP="00A2070F">
      <w:pPr>
        <w:pStyle w:val="ListParagraph"/>
        <w:numPr>
          <w:ilvl w:val="0"/>
          <w:numId w:val="19"/>
        </w:numPr>
        <w:spacing w:after="120"/>
        <w:jc w:val="both"/>
      </w:pPr>
      <w:r w:rsidRPr="00B66A68">
        <w:t xml:space="preserve">JWT Auth   → secures all routes     </w:t>
      </w:r>
    </w:p>
    <w:p w:rsidR="00040AE4" w:rsidRDefault="00040AE4" w:rsidP="008B703A">
      <w:pPr>
        <w:pStyle w:val="Heading2"/>
        <w:jc w:val="both"/>
      </w:pPr>
      <w:r w:rsidRPr="00606BE7">
        <w:t xml:space="preserve">10.2 Key Integration Points </w:t>
      </w:r>
      <w:r>
        <w:t xml:space="preserve"> </w:t>
      </w:r>
    </w:p>
    <w:p w:rsidR="00040AE4" w:rsidRPr="00606BE7" w:rsidRDefault="00040AE4" w:rsidP="00B66A68">
      <w:pPr>
        <w:jc w:val="both"/>
      </w:pPr>
    </w:p>
    <w:p w:rsidR="00040AE4" w:rsidRPr="00B66A68" w:rsidRDefault="00040AE4" w:rsidP="00A2070F">
      <w:pPr>
        <w:pStyle w:val="ListParagraph"/>
        <w:numPr>
          <w:ilvl w:val="0"/>
          <w:numId w:val="20"/>
        </w:numPr>
        <w:spacing w:after="120"/>
        <w:jc w:val="both"/>
      </w:pPr>
      <w:r w:rsidRPr="00B66A68">
        <w:t xml:space="preserve">Google OAuth → quick onboarding  </w:t>
      </w:r>
    </w:p>
    <w:p w:rsidR="00040AE4" w:rsidRPr="00B66A68" w:rsidRDefault="00040AE4" w:rsidP="00A2070F">
      <w:pPr>
        <w:pStyle w:val="ListParagraph"/>
        <w:numPr>
          <w:ilvl w:val="0"/>
          <w:numId w:val="20"/>
        </w:numPr>
        <w:spacing w:after="120"/>
        <w:jc w:val="both"/>
      </w:pPr>
      <w:r w:rsidRPr="00B66A68">
        <w:t xml:space="preserve">Prisma → consistent relational mapping  </w:t>
      </w:r>
    </w:p>
    <w:p w:rsidR="00040AE4" w:rsidRPr="00B66A68" w:rsidRDefault="00040AE4" w:rsidP="00A2070F">
      <w:pPr>
        <w:pStyle w:val="ListParagraph"/>
        <w:numPr>
          <w:ilvl w:val="0"/>
          <w:numId w:val="20"/>
        </w:numPr>
        <w:spacing w:after="120"/>
        <w:jc w:val="both"/>
      </w:pPr>
      <w:r w:rsidRPr="00B66A68">
        <w:t xml:space="preserve">Tailwind + Shadcn → unified UI   </w:t>
      </w:r>
    </w:p>
    <w:p w:rsidR="00A7136C" w:rsidRPr="00776695" w:rsidRDefault="00040AE4" w:rsidP="00A7136C">
      <w:pPr>
        <w:pStyle w:val="ListParagraph"/>
        <w:numPr>
          <w:ilvl w:val="0"/>
          <w:numId w:val="20"/>
        </w:numPr>
        <w:spacing w:after="0"/>
        <w:jc w:val="both"/>
      </w:pPr>
      <w:r w:rsidRPr="00B66A68">
        <w:t xml:space="preserve">Vercel + Railway → scalable, serverless deployment </w:t>
      </w:r>
    </w:p>
    <w:p w:rsidR="00A7136C" w:rsidRPr="00B97F58" w:rsidRDefault="00A7136C" w:rsidP="00B97F5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B97F58">
        <w:rPr>
          <w:bCs w:val="0"/>
          <w:color w:val="17365D" w:themeColor="text2" w:themeShade="BF"/>
          <w:spacing w:val="5"/>
          <w:kern w:val="28"/>
          <w:sz w:val="36"/>
          <w:szCs w:val="52"/>
        </w:rPr>
        <w:t>Technology Stack</w:t>
      </w:r>
    </w:p>
    <w:p w:rsidR="000B3843" w:rsidRDefault="00A7136C" w:rsidP="000B3843">
      <w:pPr>
        <w:pStyle w:val="Heading2"/>
        <w:jc w:val="both"/>
        <w:rPr>
          <w:sz w:val="28"/>
        </w:rPr>
      </w:pPr>
      <w:r>
        <w:rPr>
          <w:sz w:val="28"/>
        </w:rPr>
        <w:t>Frontend</w:t>
      </w:r>
    </w:p>
    <w:p w:rsidR="000B3843" w:rsidRPr="000B3843" w:rsidRDefault="000B3843" w:rsidP="000B3843"/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Framework  : React 18 with TypeScript  </w:t>
      </w:r>
    </w:p>
    <w:p w:rsidR="00A7136C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Build Tool  : Vite </w:t>
      </w:r>
      <w:r>
        <w:t xml:space="preserve">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Styling  : Tailwind CSS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UI Components  : Shadcn/ui (Radix UI primitives)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State Management  : React Context API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HTTP Client  : Axios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OAuth  : @react-oauth/google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 xml:space="preserve">Image Cropping  : react-easy-crop  </w:t>
      </w:r>
    </w:p>
    <w:p w:rsidR="00A7136C" w:rsidRPr="00B66A68" w:rsidRDefault="00A7136C" w:rsidP="000B3843">
      <w:pPr>
        <w:pStyle w:val="ListParagraph"/>
        <w:numPr>
          <w:ilvl w:val="0"/>
          <w:numId w:val="22"/>
        </w:numPr>
        <w:spacing w:line="360" w:lineRule="auto"/>
      </w:pPr>
      <w:r w:rsidRPr="00B66A68">
        <w:t>Routing  : React Router v6</w:t>
      </w:r>
    </w:p>
    <w:p w:rsidR="00A7136C" w:rsidRDefault="00A7136C" w:rsidP="00A7136C">
      <w:pPr>
        <w:pStyle w:val="Heading2"/>
        <w:jc w:val="both"/>
        <w:rPr>
          <w:sz w:val="28"/>
        </w:rPr>
      </w:pPr>
      <w:r>
        <w:rPr>
          <w:sz w:val="28"/>
        </w:rPr>
        <w:t>Backend</w:t>
      </w:r>
    </w:p>
    <w:p w:rsidR="000B3843" w:rsidRPr="000B3843" w:rsidRDefault="000B3843" w:rsidP="000B3843"/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Runtime</w:t>
      </w:r>
      <w:r w:rsidRPr="000B3843">
        <w:rPr>
          <w:b/>
          <w:bCs/>
        </w:rPr>
        <w:t xml:space="preserve">  </w:t>
      </w:r>
      <w:r w:rsidRPr="00B66A68">
        <w:t xml:space="preserve">: Node.js (ES Modules) </w:t>
      </w:r>
      <w:r w:rsidRPr="000B3843">
        <w:rPr>
          <w:b/>
          <w:bCs/>
        </w:rPr>
        <w:t xml:space="preserve">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Framework</w:t>
      </w:r>
      <w:r w:rsidRPr="000B3843">
        <w:rPr>
          <w:b/>
          <w:bCs/>
        </w:rPr>
        <w:t xml:space="preserve">  </w:t>
      </w:r>
      <w:r w:rsidRPr="00B66A68">
        <w:t xml:space="preserve">: Express.js </w:t>
      </w:r>
      <w:r w:rsidRPr="000B3843">
        <w:rPr>
          <w:b/>
          <w:bCs/>
        </w:rPr>
        <w:t xml:space="preserve">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Database</w:t>
      </w:r>
      <w:r w:rsidRPr="000B3843">
        <w:rPr>
          <w:b/>
          <w:bCs/>
        </w:rPr>
        <w:t xml:space="preserve">  </w:t>
      </w:r>
      <w:r w:rsidRPr="00B66A68">
        <w:t xml:space="preserve">: PostgreSQL (Neon/Supabase) </w:t>
      </w:r>
      <w:r w:rsidRPr="000B3843">
        <w:rPr>
          <w:b/>
          <w:bCs/>
        </w:rPr>
        <w:t xml:space="preserve">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ORM</w:t>
      </w:r>
      <w:r w:rsidRPr="000B3843">
        <w:rPr>
          <w:b/>
          <w:bCs/>
        </w:rPr>
        <w:t xml:space="preserve">  </w:t>
      </w:r>
      <w:r w:rsidRPr="00B66A68">
        <w:t xml:space="preserve">: Prisma </w:t>
      </w:r>
      <w:r w:rsidRPr="000B3843">
        <w:rPr>
          <w:b/>
          <w:bCs/>
        </w:rPr>
        <w:t xml:space="preserve">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Authentication</w:t>
      </w:r>
      <w:r w:rsidRPr="000B3843">
        <w:rPr>
          <w:b/>
          <w:bCs/>
        </w:rPr>
        <w:t xml:space="preserve">  </w:t>
      </w:r>
      <w:r w:rsidRPr="00B66A68">
        <w:t xml:space="preserve">: JWT (jsonwebtoken), bcrypt </w:t>
      </w:r>
      <w:r w:rsidRPr="000B3843">
        <w:rPr>
          <w:b/>
          <w:bCs/>
        </w:rPr>
        <w:t xml:space="preserve"> </w:t>
      </w:r>
    </w:p>
    <w:p w:rsidR="00A7136C" w:rsidRPr="00B66A68" w:rsidRDefault="00A7136C" w:rsidP="000B3843">
      <w:pPr>
        <w:pStyle w:val="ListParagraph"/>
        <w:numPr>
          <w:ilvl w:val="0"/>
          <w:numId w:val="23"/>
        </w:numPr>
        <w:spacing w:line="360" w:lineRule="auto"/>
      </w:pPr>
      <w:r w:rsidRPr="00B66A68">
        <w:t>OAuth  : google-auth</w:t>
      </w:r>
      <w:r w:rsidRPr="000B3843">
        <w:rPr>
          <w:b/>
          <w:bCs/>
        </w:rPr>
        <w:t>-</w:t>
      </w:r>
      <w:r w:rsidRPr="00B66A68">
        <w:t xml:space="preserve">library 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Image Storage</w:t>
      </w:r>
      <w:r w:rsidRPr="000B3843">
        <w:rPr>
          <w:b/>
          <w:bCs/>
        </w:rPr>
        <w:t xml:space="preserve">  </w:t>
      </w:r>
      <w:r w:rsidRPr="00B66A68">
        <w:t xml:space="preserve">: Cloudinary </w:t>
      </w:r>
      <w:r w:rsidRPr="000B3843">
        <w:rPr>
          <w:b/>
          <w:bCs/>
        </w:rPr>
        <w:t xml:space="preserve">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Email</w:t>
      </w:r>
      <w:r w:rsidRPr="000B3843">
        <w:rPr>
          <w:b/>
          <w:bCs/>
        </w:rPr>
        <w:t xml:space="preserve">  </w:t>
      </w:r>
      <w:r w:rsidRPr="00B66A68">
        <w:t xml:space="preserve">: Nodemailer (Gmail SMTP) </w:t>
      </w:r>
      <w:r w:rsidRPr="000B3843">
        <w:rPr>
          <w:b/>
          <w:bCs/>
        </w:rPr>
        <w:t xml:space="preserve"> </w:t>
      </w:r>
    </w:p>
    <w:p w:rsidR="00A7136C" w:rsidRPr="00B66A68" w:rsidRDefault="00A7136C" w:rsidP="000B3843">
      <w:pPr>
        <w:pStyle w:val="ListParagraph"/>
        <w:numPr>
          <w:ilvl w:val="0"/>
          <w:numId w:val="23"/>
        </w:numPr>
        <w:spacing w:line="360" w:lineRule="auto"/>
      </w:pPr>
      <w:r w:rsidRPr="00B66A68">
        <w:t>Security  : express-rate-limit, cookie</w:t>
      </w:r>
      <w:r w:rsidRPr="000B3843">
        <w:rPr>
          <w:b/>
          <w:bCs/>
        </w:rPr>
        <w:t>-</w:t>
      </w:r>
      <w:r w:rsidRPr="00B66A68">
        <w:t xml:space="preserve">parser, cors  </w:t>
      </w:r>
    </w:p>
    <w:p w:rsidR="00A7136C" w:rsidRPr="000B3843" w:rsidRDefault="00A7136C" w:rsidP="000B3843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 w:rsidRPr="00B66A68">
        <w:t>File Upload</w:t>
      </w:r>
      <w:r w:rsidRPr="000B3843">
        <w:rPr>
          <w:b/>
          <w:bCs/>
        </w:rPr>
        <w:t xml:space="preserve">  </w:t>
      </w:r>
      <w:r w:rsidRPr="00B66A68">
        <w:t>: Multer (memory storage for serverless)</w:t>
      </w:r>
    </w:p>
    <w:p w:rsidR="00A7136C" w:rsidRDefault="00A7136C" w:rsidP="00A7136C">
      <w:pPr>
        <w:pStyle w:val="Heading2"/>
        <w:jc w:val="both"/>
      </w:pPr>
      <w:r>
        <w:rPr>
          <w:sz w:val="28"/>
        </w:rPr>
        <w:t>DevOps</w:t>
      </w:r>
    </w:p>
    <w:p w:rsidR="00A7136C" w:rsidRPr="00B66A68" w:rsidRDefault="00A7136C" w:rsidP="00A7136C">
      <w:pPr>
        <w:spacing w:after="120"/>
        <w:ind w:firstLine="48"/>
        <w:jc w:val="both"/>
      </w:pPr>
    </w:p>
    <w:p w:rsidR="00A7136C" w:rsidRPr="00B66A68" w:rsidRDefault="00A7136C" w:rsidP="000B3843">
      <w:pPr>
        <w:pStyle w:val="ListParagraph"/>
        <w:numPr>
          <w:ilvl w:val="0"/>
          <w:numId w:val="24"/>
        </w:numPr>
        <w:spacing w:line="360" w:lineRule="auto"/>
      </w:pPr>
      <w:r w:rsidRPr="00B66A68">
        <w:t xml:space="preserve">Deployment  : Vercel (serverless)  </w:t>
      </w:r>
    </w:p>
    <w:p w:rsidR="00A7136C" w:rsidRPr="00B66A68" w:rsidRDefault="00A7136C" w:rsidP="000B3843">
      <w:pPr>
        <w:pStyle w:val="ListParagraph"/>
        <w:numPr>
          <w:ilvl w:val="0"/>
          <w:numId w:val="24"/>
        </w:numPr>
        <w:spacing w:line="360" w:lineRule="auto"/>
      </w:pPr>
      <w:r w:rsidRPr="00B66A68">
        <w:t xml:space="preserve">Version Control  : Git + GitHub  </w:t>
      </w:r>
    </w:p>
    <w:p w:rsidR="00A7136C" w:rsidRPr="00B66A68" w:rsidRDefault="00A7136C" w:rsidP="000B3843">
      <w:pPr>
        <w:pStyle w:val="ListParagraph"/>
        <w:numPr>
          <w:ilvl w:val="0"/>
          <w:numId w:val="24"/>
        </w:numPr>
        <w:spacing w:line="360" w:lineRule="auto"/>
      </w:pPr>
      <w:r w:rsidRPr="00B66A68">
        <w:t xml:space="preserve">Database Hosting  : Railway (PostgreSQL)  </w:t>
      </w:r>
    </w:p>
    <w:p w:rsidR="00A7136C" w:rsidRDefault="00A7136C" w:rsidP="000B3843">
      <w:pPr>
        <w:pStyle w:val="ListParagraph"/>
        <w:numPr>
          <w:ilvl w:val="0"/>
          <w:numId w:val="24"/>
        </w:numPr>
        <w:spacing w:line="360" w:lineRule="auto"/>
      </w:pPr>
      <w:r w:rsidRPr="00B66A68">
        <w:t>CDN  : Cloudinary</w:t>
      </w:r>
    </w:p>
    <w:p w:rsidR="00A7136C" w:rsidRPr="00040AE4" w:rsidRDefault="00A7136C" w:rsidP="00A7136C">
      <w:pPr>
        <w:jc w:val="both"/>
      </w:pPr>
    </w:p>
    <w:p w:rsidR="00A7136C" w:rsidRDefault="00A7136C" w:rsidP="00A7136C">
      <w:pPr>
        <w:jc w:val="both"/>
      </w:pPr>
    </w:p>
    <w:p w:rsidR="00A7136C" w:rsidRPr="00B97F58" w:rsidRDefault="00A7136C" w:rsidP="00B97F5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B97F58">
        <w:rPr>
          <w:bCs w:val="0"/>
          <w:color w:val="17365D" w:themeColor="text2" w:themeShade="BF"/>
          <w:spacing w:val="5"/>
          <w:kern w:val="28"/>
          <w:sz w:val="36"/>
          <w:szCs w:val="52"/>
        </w:rPr>
        <w:t>Section 0: Project Setup and Backend Deployment</w:t>
      </w:r>
    </w:p>
    <w:p w:rsidR="00A7136C" w:rsidRDefault="00A7136C" w:rsidP="00B97F58">
      <w:r>
        <w:br/>
        <w:t>Goal: Establish a fully functional backend, connect it to a database, and deploy it for live development.</w:t>
      </w:r>
      <w:r>
        <w:br/>
      </w:r>
      <w:r>
        <w:br/>
        <w:t>Key Work Done:</w:t>
      </w:r>
      <w:r>
        <w:br/>
        <w:t>- Created a GitHub repository with a backend folder.</w:t>
      </w:r>
      <w:r>
        <w:br/>
        <w:t>- Selected PostgreSQL as the primary database and hosted it on Railway (free tier).</w:t>
      </w:r>
      <w:r>
        <w:br/>
        <w:t>- Integrated Prisma ORM for database access and schema management.</w:t>
      </w:r>
      <w:r>
        <w:br/>
        <w:t>- Tested basic health and API endpoints.</w:t>
      </w:r>
      <w:r>
        <w:br/>
        <w:t>- Configured Vercel deployment using vercel.json with includeFiles for backend and Prisma files.</w:t>
      </w:r>
      <w:r>
        <w:br/>
        <w:t>- Managed environment variables securely through Vercel secrets.</w:t>
      </w:r>
      <w:r>
        <w:br/>
        <w:t>- Successfully deployed backend API to live environment for testing.</w:t>
      </w:r>
      <w:r>
        <w:br/>
      </w:r>
      <w:r>
        <w:br/>
        <w:t>Challenges &amp; Resolutions:</w:t>
      </w:r>
      <w:r>
        <w:br/>
        <w:t>- Fixed 404 route issues by mapping routes correctly in vercel.json.</w:t>
      </w:r>
      <w:r>
        <w:br/>
        <w:t>- Resolved missing DATABASE_URL variable in deployment.</w:t>
      </w:r>
      <w:r>
        <w:br/>
        <w:t>- Learned how to push Prisma migrations and connect Railway database with Vercel.</w:t>
      </w:r>
      <w:r>
        <w:br/>
      </w:r>
    </w:p>
    <w:p w:rsidR="00A7136C" w:rsidRPr="00B97F58" w:rsidRDefault="00A7136C" w:rsidP="00B97F5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B97F58">
        <w:rPr>
          <w:bCs w:val="0"/>
          <w:color w:val="17365D" w:themeColor="text2" w:themeShade="BF"/>
          <w:spacing w:val="5"/>
          <w:kern w:val="28"/>
          <w:sz w:val="36"/>
          <w:szCs w:val="52"/>
        </w:rPr>
        <w:t>Section 1: Data Modeling and Prisma Schema</w:t>
      </w:r>
    </w:p>
    <w:p w:rsidR="00A7136C" w:rsidRDefault="00A7136C" w:rsidP="00A7136C">
      <w:r>
        <w:br/>
        <w:t>Goal: Design the data model structure, define relationships, and connect Prisma schema to the Railway-hosted database.</w:t>
      </w:r>
      <w:r>
        <w:br/>
      </w:r>
      <w:r>
        <w:br/>
        <w:t>Key Work Done:</w:t>
      </w:r>
      <w:r>
        <w:br/>
        <w:t>- Designed and implemented core models:</w:t>
      </w:r>
      <w:r>
        <w:br/>
        <w:t xml:space="preserve">  * Users (profile info, email, gender, age, image URL, timestamps)</w:t>
      </w:r>
      <w:r>
        <w:br/>
        <w:t xml:space="preserve">  * Journals (daily entries, optional mood)</w:t>
      </w:r>
      <w:r>
        <w:br/>
        <w:t xml:space="preserve">  * Mood Logs (daily mood/stress/energy levels)</w:t>
      </w:r>
      <w:r>
        <w:br/>
        <w:t xml:space="preserve">  * AI Sessions and Messages</w:t>
      </w:r>
      <w:r>
        <w:br/>
        <w:t xml:space="preserve">  * Therapy Plans, Recommendations, and Preferences</w:t>
      </w:r>
      <w:r>
        <w:br/>
        <w:t xml:space="preserve">  * Insights (summarized mood and journaling data)</w:t>
      </w:r>
      <w:r>
        <w:br/>
        <w:t>- Added relations between models and enums for consistency.</w:t>
      </w:r>
      <w:r>
        <w:br/>
        <w:t>- Ran initial Prisma migration using `npx prisma migrate dev --name init`.</w:t>
      </w:r>
      <w:r>
        <w:br/>
        <w:t>- Understood Prisma lifecycle: schema definition → generate client → apply migration →   deploy → CRUD.</w:t>
      </w:r>
      <w:r>
        <w:br/>
      </w:r>
      <w:r>
        <w:br/>
        <w:t>Enhancements:</w:t>
      </w:r>
      <w:r>
        <w:br/>
        <w:t>- Added `profileImageUrl` and `updatedAt` fields in the user schema.</w:t>
      </w:r>
      <w:r>
        <w:br/>
        <w:t>- Added enum validation for sender and theme fields.</w:t>
      </w:r>
      <w:r>
        <w:br/>
        <w:t>- Validated the schema with visual schema mapping and entity relationships.</w:t>
      </w:r>
    </w:p>
    <w:p w:rsidR="00A7136C" w:rsidRDefault="00A7136C" w:rsidP="001760E5">
      <w:pPr>
        <w:pStyle w:val="Heading2"/>
        <w:pBdr>
          <w:bottom w:val="single" w:sz="6" w:space="1" w:color="auto"/>
        </w:pBdr>
        <w:rPr>
          <w:sz w:val="28"/>
          <w:szCs w:val="28"/>
        </w:rPr>
      </w:pPr>
      <w:r w:rsidRPr="001760E5">
        <w:rPr>
          <w:rFonts w:ascii="Segoe UI Emoji" w:hAnsi="Segoe UI Emoji" w:cs="Segoe UI Emoji"/>
          <w:color w:val="365F91" w:themeColor="accent1" w:themeShade="BF"/>
          <w:sz w:val="36"/>
          <w:szCs w:val="28"/>
        </w:rPr>
        <w:lastRenderedPageBreak/>
        <w:t>📘</w:t>
      </w:r>
      <w:r w:rsidRPr="001760E5">
        <w:rPr>
          <w:sz w:val="28"/>
          <w:szCs w:val="28"/>
        </w:rPr>
        <w:t xml:space="preserve"> Prisma Data Model Documentation – AI Mental Health Companion</w:t>
      </w:r>
    </w:p>
    <w:p w:rsidR="00A7136C" w:rsidRPr="00B66A68" w:rsidRDefault="00A7136C" w:rsidP="00A7136C"/>
    <w:p w:rsidR="00A7136C" w:rsidRDefault="00A7136C" w:rsidP="00A7136C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ENUM TYPES</w:t>
      </w:r>
    </w:p>
    <w:p w:rsidR="00A7136C" w:rsidRDefault="00A7136C" w:rsidP="00A7136C">
      <w:r>
        <w:br/>
        <w:t>SenderType: user | ai</w:t>
      </w:r>
      <w:r>
        <w:br/>
        <w:t>ThemeType: light | dark</w:t>
      </w:r>
      <w:r>
        <w:br/>
        <w:t>AiToneType: empathetic | neutral | motivational</w:t>
      </w:r>
      <w:r>
        <w:br/>
      </w:r>
    </w:p>
    <w:p w:rsidR="00A7136C" w:rsidRDefault="00A7136C" w:rsidP="00A7136C">
      <w:pPr>
        <w:pStyle w:val="Heading2"/>
      </w:pPr>
      <w:r>
        <w:br/>
        <w:t>User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fullName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Optional, mapped as full_name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email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@unique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passwordHash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 for OAuth users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age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gender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profileImageUrl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image URL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resetToken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password reset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resetTokenExpiry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token expiry time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refreshToken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refresh token system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googleId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@unique, For Google OAuth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createdAt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updatedAt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@default(now()), @updatedAt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journals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Journal[]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 1–M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moodLogs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MoodLog[]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 1–M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aiSessions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AiSession[]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 1–M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recommendations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 1–M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therapyPlans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TherapyPlan[]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 1–M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preferences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UserPreference?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 1–1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insights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 1–M</w:t>
            </w:r>
          </w:p>
        </w:tc>
      </w:tr>
    </w:tbl>
    <w:p w:rsidR="00A7136C" w:rsidRDefault="00A7136C" w:rsidP="00A7136C">
      <w:pPr>
        <w:pStyle w:val="Heading2"/>
      </w:pPr>
      <w:r>
        <w:br/>
        <w:t>Journal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title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lastRenderedPageBreak/>
              <w:t>content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Journal entry content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mood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Mood tag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createdAt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>
      <w:pPr>
        <w:pStyle w:val="Heading2"/>
      </w:pPr>
      <w:r>
        <w:br/>
        <w:t>MoodLog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mood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mood description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energyLevel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Mapped as energy_level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stressLevel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Mapped as stress_level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note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note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loggedAt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>
      <w:pPr>
        <w:pStyle w:val="Heading2"/>
      </w:pPr>
      <w:r>
        <w:br/>
        <w:t>AiSession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title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title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startedAt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endedAt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messages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AiMessage[]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 1–M</w:t>
            </w:r>
          </w:p>
        </w:tc>
      </w:tr>
    </w:tbl>
    <w:p w:rsidR="00A7136C" w:rsidRDefault="00A7136C" w:rsidP="00A7136C">
      <w:pPr>
        <w:pStyle w:val="Heading2"/>
      </w:pPr>
      <w:r>
        <w:br/>
        <w:t>AiMessage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sessionId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AiSession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sender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SenderType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Enum: user or ai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message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content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createdAt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>
      <w:pPr>
        <w:pStyle w:val="Heading2"/>
      </w:pPr>
      <w:r>
        <w:br/>
        <w:t>Recommendation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category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 category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title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 title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lastRenderedPageBreak/>
              <w:t>description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 details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createdAt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>
      <w:pPr>
        <w:pStyle w:val="Heading2"/>
      </w:pPr>
      <w:r>
        <w:br/>
        <w:t>TherapyPlan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goalTitle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Therapy goal title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goalDescription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Therapy goal details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progress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@default(0)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createdAt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>
      <w:pPr>
        <w:pStyle w:val="Heading2"/>
      </w:pPr>
      <w:r>
        <w:br/>
        <w:t>UserPreference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@unique, 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theme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ThemeType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@default(light)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aiTone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AiToneType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@default(empathetic)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dailyReminder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@default(true)</w:t>
            </w:r>
          </w:p>
        </w:tc>
      </w:tr>
    </w:tbl>
    <w:p w:rsidR="00A7136C" w:rsidRDefault="00A7136C" w:rsidP="00A7136C">
      <w:pPr>
        <w:pStyle w:val="Heading2"/>
      </w:pPr>
      <w:r>
        <w:br/>
        <w:t>Insight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36C" w:rsidTr="00A01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Field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 / Notes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@default(autoincrement())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userId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→ User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moodSummary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Summarized mood trend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journalingPattern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Pattern derived from journals</w:t>
            </w:r>
          </w:p>
        </w:tc>
      </w:tr>
      <w:tr w:rsidR="00A7136C" w:rsidTr="00A01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aiSummary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String?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AI-generated insight summary</w:t>
            </w:r>
          </w:p>
        </w:tc>
      </w:tr>
      <w:tr w:rsidR="00A7136C" w:rsidTr="00A01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7136C" w:rsidRDefault="00A7136C" w:rsidP="00A011DF">
            <w:r>
              <w:t>generatedAt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A7136C" w:rsidRDefault="00A7136C" w:rsidP="00A01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@default(now())</w:t>
            </w:r>
          </w:p>
        </w:tc>
      </w:tr>
    </w:tbl>
    <w:p w:rsidR="00A7136C" w:rsidRDefault="00A7136C" w:rsidP="00A7136C"/>
    <w:p w:rsidR="00A7136C" w:rsidRPr="00B97F58" w:rsidRDefault="00A7136C" w:rsidP="00B97F5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B97F58">
        <w:rPr>
          <w:bCs w:val="0"/>
          <w:color w:val="17365D" w:themeColor="text2" w:themeShade="BF"/>
          <w:spacing w:val="5"/>
          <w:kern w:val="28"/>
          <w:sz w:val="36"/>
          <w:szCs w:val="52"/>
        </w:rPr>
        <w:t>Section 2: Backend Features and File Upload</w:t>
      </w:r>
    </w:p>
    <w:p w:rsidR="00A7136C" w:rsidRDefault="00A7136C" w:rsidP="00A7136C">
      <w:r>
        <w:br/>
        <w:t>Goal: Build authentication, user management, and image upload functionality.</w:t>
      </w:r>
      <w:r>
        <w:br/>
      </w:r>
      <w:r>
        <w:br/>
        <w:t>Key Work Done:</w:t>
      </w:r>
      <w:r>
        <w:br/>
        <w:t>- Implemented authentication (JWT-based):</w:t>
      </w:r>
      <w:r>
        <w:br/>
        <w:t xml:space="preserve">  * Register user with bcrypt password hashing.</w:t>
      </w:r>
      <w:r>
        <w:br/>
        <w:t xml:space="preserve">  * Login endpoint generating JWT access tokens.</w:t>
      </w:r>
      <w:r>
        <w:br/>
        <w:t xml:space="preserve">  * Default preferences created automatically on registration.</w:t>
      </w:r>
      <w:r>
        <w:br/>
        <w:t>- Integrated Multer + Cloudinary for file upload.</w:t>
      </w:r>
      <w:r>
        <w:br/>
        <w:t>- Uploaded profile images to Cloudinary and stored URLs in DB.</w:t>
      </w:r>
      <w:r>
        <w:br/>
        <w:t>- Implemented `updateUser` API endpoint to manage profile data.</w:t>
      </w:r>
      <w:r>
        <w:br/>
        <w:t>- Tested APIs in live environment using deployed backend endpoints.</w:t>
      </w:r>
      <w:r>
        <w:br/>
      </w:r>
      <w:r>
        <w:br/>
        <w:t>Challenges &amp; Resolutions:</w:t>
      </w:r>
      <w:r>
        <w:br/>
        <w:t>- Fixed file upload issues in live Vercel environment.</w:t>
      </w:r>
      <w:r>
        <w:br/>
        <w:t>- Handled optional file upload and default null values for images.</w:t>
      </w:r>
      <w:r>
        <w:br/>
      </w:r>
    </w:p>
    <w:p w:rsidR="00A7136C" w:rsidRPr="00B97F58" w:rsidRDefault="00A7136C" w:rsidP="00B97F58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B97F58">
        <w:rPr>
          <w:bCs w:val="0"/>
          <w:color w:val="17365D" w:themeColor="text2" w:themeShade="BF"/>
          <w:spacing w:val="5"/>
          <w:kern w:val="28"/>
          <w:sz w:val="36"/>
          <w:szCs w:val="52"/>
        </w:rPr>
        <w:t>Section 3: Frontend Setup, Authentication Pages, and OAuth</w:t>
      </w:r>
    </w:p>
    <w:p w:rsidR="00A7136C" w:rsidRDefault="00A7136C" w:rsidP="00A7136C">
      <w:r>
        <w:br/>
        <w:t>Goal: Build and deploy frontend with authentication, password reset, and Google OAuth integration.</w:t>
      </w:r>
      <w:r>
        <w:br/>
      </w:r>
      <w:r>
        <w:br/>
        <w:t>Key Work Done:</w:t>
      </w:r>
      <w:r>
        <w:br/>
        <w:t>- Developed Angular frontend with Login, Signup, and Dashboard pages.</w:t>
      </w:r>
      <w:r>
        <w:br/>
        <w:t>- Integrated with live backend API endpoints.</w:t>
      </w:r>
      <w:r>
        <w:br/>
        <w:t>- Implemented password reset system via Gmail SMTP.</w:t>
      </w:r>
      <w:r>
        <w:br/>
        <w:t>- Built JWT-based session and token management.</w:t>
      </w:r>
      <w:r>
        <w:br/>
        <w:t>- Added Google OAuth login:</w:t>
      </w:r>
      <w:r>
        <w:br/>
        <w:t xml:space="preserve">  * User profile synced with backend (name, email, image).</w:t>
      </w:r>
      <w:r>
        <w:br/>
        <w:t xml:space="preserve">  * Fallback for missing profile image.</w:t>
      </w:r>
      <w:r>
        <w:br/>
        <w:t>- Deployed frontend with backend on Vercel.</w:t>
      </w:r>
      <w:r>
        <w:br/>
        <w:t>- Merged build and route configuration in vercel.json for both layers.</w:t>
      </w:r>
      <w:r>
        <w:br/>
      </w:r>
      <w:r>
        <w:br/>
        <w:t>Challenges &amp; Resolutions:</w:t>
      </w:r>
      <w:r>
        <w:br/>
        <w:t>- Fixed Google profile image load error (429) using caching and fallback strategies.</w:t>
      </w:r>
      <w:r>
        <w:br/>
        <w:t>- Configured environment variables for live deployment ports.</w:t>
      </w:r>
      <w:r>
        <w:br/>
        <w:t>- Resolved submodule issues and unified repo structure for Vercel.</w:t>
      </w:r>
      <w:r>
        <w:br/>
      </w:r>
    </w:p>
    <w:p w:rsidR="00A7136C" w:rsidRPr="0067126B" w:rsidRDefault="00A7136C" w:rsidP="0067126B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67126B">
        <w:rPr>
          <w:bCs w:val="0"/>
          <w:color w:val="17365D" w:themeColor="text2" w:themeShade="BF"/>
          <w:spacing w:val="5"/>
          <w:kern w:val="28"/>
          <w:sz w:val="36"/>
          <w:szCs w:val="52"/>
        </w:rPr>
        <w:lastRenderedPageBreak/>
        <w:t>Key Achievements</w:t>
      </w:r>
    </w:p>
    <w:p w:rsidR="00A7136C" w:rsidRDefault="00A7136C" w:rsidP="00A7136C">
      <w:r>
        <w:br/>
        <w:t>1. Backend and database deployed with PostgreSQL + Prisma.</w:t>
      </w:r>
      <w:r>
        <w:br/>
        <w:t>2. Complete data schema for AI mental health features implemented.</w:t>
      </w:r>
      <w:r>
        <w:br/>
        <w:t>3. Secure authentication and user management functional.</w:t>
      </w:r>
      <w:r>
        <w:br/>
        <w:t>4. Frontend integrated and deployed with OAuth and password reset.</w:t>
      </w:r>
      <w:r>
        <w:br/>
      </w:r>
    </w:p>
    <w:p w:rsidR="00A7136C" w:rsidRPr="0067126B" w:rsidRDefault="00A7136C" w:rsidP="0067126B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67126B">
        <w:rPr>
          <w:bCs w:val="0"/>
          <w:color w:val="17365D" w:themeColor="text2" w:themeShade="BF"/>
          <w:spacing w:val="5"/>
          <w:kern w:val="28"/>
          <w:sz w:val="36"/>
          <w:szCs w:val="52"/>
        </w:rPr>
        <w:t>Next Steps</w:t>
      </w:r>
    </w:p>
    <w:p w:rsidR="00A7136C" w:rsidRDefault="00A7136C" w:rsidP="00A7136C">
      <w:r>
        <w:br/>
        <w:t>- Implement AI chat logic and journaling insight generation.</w:t>
      </w:r>
      <w:r>
        <w:br/>
        <w:t>- Display session history and daily recommendations.</w:t>
      </w:r>
      <w:r>
        <w:br/>
        <w:t>- Add rate limiting, improved error handling, and token refresh flow.</w:t>
      </w:r>
      <w:r>
        <w:br/>
        <w:t>- Integrate sentiment analysis and daily motivational insights.</w:t>
      </w:r>
      <w:r>
        <w:br/>
      </w:r>
    </w:p>
    <w:p w:rsidR="00A7136C" w:rsidRPr="0067126B" w:rsidRDefault="00A7136C" w:rsidP="0067126B">
      <w:pPr>
        <w:pStyle w:val="Heading1"/>
        <w:pBdr>
          <w:bottom w:val="single" w:sz="6" w:space="1" w:color="auto"/>
        </w:pBdr>
        <w:jc w:val="both"/>
        <w:rPr>
          <w:bCs w:val="0"/>
          <w:color w:val="17365D" w:themeColor="text2" w:themeShade="BF"/>
          <w:spacing w:val="5"/>
          <w:kern w:val="28"/>
          <w:sz w:val="36"/>
          <w:szCs w:val="52"/>
        </w:rPr>
      </w:pPr>
      <w:r w:rsidRPr="0067126B">
        <w:rPr>
          <w:bCs w:val="0"/>
          <w:color w:val="17365D" w:themeColor="text2" w:themeShade="BF"/>
          <w:spacing w:val="5"/>
          <w:kern w:val="28"/>
          <w:sz w:val="36"/>
          <w:szCs w:val="52"/>
        </w:rPr>
        <w:t>Your Notes / Custom Inputs</w:t>
      </w:r>
    </w:p>
    <w:p w:rsidR="00392480" w:rsidRDefault="00A7136C" w:rsidP="00A7136C">
      <w:r>
        <w:t>Use this section to add screenshots, diagrams, or extra notes about your implementation details, challenges, or code improvements.</w:t>
      </w:r>
      <w:r>
        <w:br/>
      </w:r>
      <w:r>
        <w:br/>
        <w:t>- Notes:</w:t>
      </w:r>
      <w:r>
        <w:br/>
        <w:t>- Observations:</w:t>
      </w:r>
      <w:r>
        <w:br/>
        <w:t>- Planned enhancements:</w:t>
      </w:r>
    </w:p>
    <w:sectPr w:rsidR="0039248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C51" w:rsidRDefault="00DD5C51" w:rsidP="00A300DF">
      <w:pPr>
        <w:spacing w:after="0" w:line="240" w:lineRule="auto"/>
      </w:pPr>
      <w:r>
        <w:separator/>
      </w:r>
    </w:p>
  </w:endnote>
  <w:endnote w:type="continuationSeparator" w:id="0">
    <w:p w:rsidR="00DD5C51" w:rsidRDefault="00DD5C51" w:rsidP="00A30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7772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76695" w:rsidRDefault="007766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76695" w:rsidRDefault="00776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C51" w:rsidRDefault="00DD5C51" w:rsidP="00A300DF">
      <w:pPr>
        <w:spacing w:after="0" w:line="240" w:lineRule="auto"/>
      </w:pPr>
      <w:r>
        <w:separator/>
      </w:r>
    </w:p>
  </w:footnote>
  <w:footnote w:type="continuationSeparator" w:id="0">
    <w:p w:rsidR="00DD5C51" w:rsidRDefault="00DD5C51" w:rsidP="00A30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B3EE2"/>
    <w:multiLevelType w:val="hybridMultilevel"/>
    <w:tmpl w:val="572EE888"/>
    <w:lvl w:ilvl="0" w:tplc="40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10" w15:restartNumberingAfterBreak="0">
    <w:nsid w:val="093F626F"/>
    <w:multiLevelType w:val="hybridMultilevel"/>
    <w:tmpl w:val="1FC4FB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777E95"/>
    <w:multiLevelType w:val="hybridMultilevel"/>
    <w:tmpl w:val="C5C6D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EF1BEF"/>
    <w:multiLevelType w:val="hybridMultilevel"/>
    <w:tmpl w:val="BA947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D45B86"/>
    <w:multiLevelType w:val="hybridMultilevel"/>
    <w:tmpl w:val="EA987D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8C0CF5"/>
    <w:multiLevelType w:val="hybridMultilevel"/>
    <w:tmpl w:val="80B4F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318BF"/>
    <w:multiLevelType w:val="hybridMultilevel"/>
    <w:tmpl w:val="03845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A0F97"/>
    <w:multiLevelType w:val="hybridMultilevel"/>
    <w:tmpl w:val="79A2D0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6017AF"/>
    <w:multiLevelType w:val="hybridMultilevel"/>
    <w:tmpl w:val="768657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21955CD"/>
    <w:multiLevelType w:val="hybridMultilevel"/>
    <w:tmpl w:val="B56C68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E47E1B"/>
    <w:multiLevelType w:val="hybridMultilevel"/>
    <w:tmpl w:val="5434E1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E70DAB"/>
    <w:multiLevelType w:val="hybridMultilevel"/>
    <w:tmpl w:val="0B8A2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092C2D"/>
    <w:multiLevelType w:val="hybridMultilevel"/>
    <w:tmpl w:val="E97AA2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FB26F3"/>
    <w:multiLevelType w:val="hybridMultilevel"/>
    <w:tmpl w:val="C742B3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3B29A6"/>
    <w:multiLevelType w:val="hybridMultilevel"/>
    <w:tmpl w:val="0340EAAA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921791456">
    <w:abstractNumId w:val="8"/>
  </w:num>
  <w:num w:numId="2" w16cid:durableId="779297965">
    <w:abstractNumId w:val="6"/>
  </w:num>
  <w:num w:numId="3" w16cid:durableId="584538291">
    <w:abstractNumId w:val="5"/>
  </w:num>
  <w:num w:numId="4" w16cid:durableId="519661627">
    <w:abstractNumId w:val="4"/>
  </w:num>
  <w:num w:numId="5" w16cid:durableId="310913827">
    <w:abstractNumId w:val="7"/>
  </w:num>
  <w:num w:numId="6" w16cid:durableId="1382245183">
    <w:abstractNumId w:val="3"/>
  </w:num>
  <w:num w:numId="7" w16cid:durableId="1838689367">
    <w:abstractNumId w:val="2"/>
  </w:num>
  <w:num w:numId="8" w16cid:durableId="836001729">
    <w:abstractNumId w:val="1"/>
  </w:num>
  <w:num w:numId="9" w16cid:durableId="420757711">
    <w:abstractNumId w:val="0"/>
  </w:num>
  <w:num w:numId="10" w16cid:durableId="2074893012">
    <w:abstractNumId w:val="14"/>
  </w:num>
  <w:num w:numId="11" w16cid:durableId="167866712">
    <w:abstractNumId w:val="11"/>
  </w:num>
  <w:num w:numId="12" w16cid:durableId="1596749130">
    <w:abstractNumId w:val="20"/>
  </w:num>
  <w:num w:numId="13" w16cid:durableId="2081440918">
    <w:abstractNumId w:val="9"/>
  </w:num>
  <w:num w:numId="14" w16cid:durableId="1644382042">
    <w:abstractNumId w:val="12"/>
  </w:num>
  <w:num w:numId="15" w16cid:durableId="1610552710">
    <w:abstractNumId w:val="21"/>
  </w:num>
  <w:num w:numId="16" w16cid:durableId="1014114652">
    <w:abstractNumId w:val="23"/>
  </w:num>
  <w:num w:numId="17" w16cid:durableId="651713553">
    <w:abstractNumId w:val="15"/>
  </w:num>
  <w:num w:numId="18" w16cid:durableId="798719950">
    <w:abstractNumId w:val="18"/>
  </w:num>
  <w:num w:numId="19" w16cid:durableId="789394908">
    <w:abstractNumId w:val="22"/>
  </w:num>
  <w:num w:numId="20" w16cid:durableId="615210014">
    <w:abstractNumId w:val="17"/>
  </w:num>
  <w:num w:numId="21" w16cid:durableId="2042627115">
    <w:abstractNumId w:val="13"/>
  </w:num>
  <w:num w:numId="22" w16cid:durableId="13074191">
    <w:abstractNumId w:val="16"/>
  </w:num>
  <w:num w:numId="23" w16cid:durableId="1350988779">
    <w:abstractNumId w:val="19"/>
  </w:num>
  <w:num w:numId="24" w16cid:durableId="318265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E4"/>
    <w:rsid w:val="0006063C"/>
    <w:rsid w:val="000B3843"/>
    <w:rsid w:val="0015074B"/>
    <w:rsid w:val="001760E5"/>
    <w:rsid w:val="00255EE8"/>
    <w:rsid w:val="0029639D"/>
    <w:rsid w:val="00326F90"/>
    <w:rsid w:val="00392480"/>
    <w:rsid w:val="004511F9"/>
    <w:rsid w:val="004F7603"/>
    <w:rsid w:val="0067126B"/>
    <w:rsid w:val="0069771D"/>
    <w:rsid w:val="00776695"/>
    <w:rsid w:val="007D64F2"/>
    <w:rsid w:val="008B703A"/>
    <w:rsid w:val="00966F39"/>
    <w:rsid w:val="00986CD3"/>
    <w:rsid w:val="00A2070F"/>
    <w:rsid w:val="00A300DF"/>
    <w:rsid w:val="00A7136C"/>
    <w:rsid w:val="00AA1D8D"/>
    <w:rsid w:val="00AB3341"/>
    <w:rsid w:val="00AD1AB3"/>
    <w:rsid w:val="00B47730"/>
    <w:rsid w:val="00B66A68"/>
    <w:rsid w:val="00B97F58"/>
    <w:rsid w:val="00CB0664"/>
    <w:rsid w:val="00DD5C51"/>
    <w:rsid w:val="00FA2F3D"/>
    <w:rsid w:val="00FA5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BC7BB"/>
  <w14:defaultImageDpi w14:val="300"/>
  <w15:docId w15:val="{F9E55DC1-E4A6-4FDE-8B1E-CC5CE560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ADIT_Raj Patel_12202040601049</cp:lastModifiedBy>
  <cp:revision>24</cp:revision>
  <dcterms:created xsi:type="dcterms:W3CDTF">2013-12-23T23:15:00Z</dcterms:created>
  <dcterms:modified xsi:type="dcterms:W3CDTF">2025-11-06T19:33:00Z</dcterms:modified>
  <cp:category/>
</cp:coreProperties>
</file>